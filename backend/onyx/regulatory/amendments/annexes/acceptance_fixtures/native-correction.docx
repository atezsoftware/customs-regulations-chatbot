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EK-1</w:t>
      </w:r>
    </w:p>
    <w:p>
      <w:r>
        <w:t>7%</w:t>
      </w:r>
    </w:p>
    <w:p>
      <w:r>
        <w:t>Kurgusal test: 1001.10 kodunun oranı.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